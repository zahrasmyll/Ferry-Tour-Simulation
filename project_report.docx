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A15C" w14:textId="77777777" w:rsidR="0093421C" w:rsidRDefault="00000000">
      <w:pPr>
        <w:pStyle w:val="Title"/>
      </w:pPr>
      <w:r>
        <w:t>Ferry Tour – Operating Systems Project Report</w:t>
      </w:r>
    </w:p>
    <w:p w14:paraId="08DB0092" w14:textId="77777777" w:rsidR="0093421C" w:rsidRDefault="00000000">
      <w:r>
        <w:t>Student:</w:t>
      </w:r>
      <w:r>
        <w:br/>
        <w:t>220315094 – Zahra Ismayilli</w:t>
      </w:r>
    </w:p>
    <w:p w14:paraId="54B192B7" w14:textId="77777777" w:rsidR="0093421C" w:rsidRDefault="00000000">
      <w:r>
        <w:t>Course: Operating Systems</w:t>
      </w:r>
    </w:p>
    <w:p w14:paraId="0350BD51" w14:textId="77777777" w:rsidR="0093421C" w:rsidRDefault="00000000">
      <w:pPr>
        <w:pStyle w:val="Heading1"/>
      </w:pPr>
      <w:r>
        <w:t>1. Introduction</w:t>
      </w:r>
    </w:p>
    <w:p w14:paraId="4B7B799B" w14:textId="77777777" w:rsidR="0093421C" w:rsidRDefault="00000000">
      <w:r>
        <w:t>This project simulates a ferry transportation system between two sides of a city. The simulation involves 12 cars, 10 minibuses, and 8 trucks. Each vehicle is a thread that must travel to the other side and return to its starting point. The ferry has a limited capacity and only one vehicle can be loaded at a time. Synchronization mechanisms are used to manage thread coordination.</w:t>
      </w:r>
    </w:p>
    <w:p w14:paraId="5AF51D74" w14:textId="77777777" w:rsidR="0093421C" w:rsidRDefault="00000000">
      <w:pPr>
        <w:pStyle w:val="Heading1"/>
      </w:pPr>
      <w:r>
        <w:t>2. Vehicle Threads</w:t>
      </w:r>
    </w:p>
    <w:p w14:paraId="0877DC70" w14:textId="77777777" w:rsidR="0093421C" w:rsidRDefault="00000000">
      <w:r>
        <w:t>Each vehicle is modeled as a thread. The type and starting side are randomly assigned.</w:t>
      </w:r>
    </w:p>
    <w:p w14:paraId="79505A60" w14:textId="77777777" w:rsidR="0093421C" w:rsidRDefault="00000000">
      <w:r>
        <w:t>Vehicles are implemented using the Thread class. Below is a simplified structure of the Vehicle class:</w:t>
      </w:r>
    </w:p>
    <w:p w14:paraId="1AA7FCBA" w14:textId="77777777" w:rsidR="0093421C" w:rsidRDefault="00000000">
      <w:pPr>
        <w:pStyle w:val="IntenseQuote"/>
      </w:pPr>
      <w:r>
        <w:t>class Vehicle extends Thread {</w:t>
      </w:r>
      <w:r>
        <w:br/>
        <w:t xml:space="preserve">    enum Type { CAR, MINIBUS, TRUCK }</w:t>
      </w:r>
      <w:r>
        <w:br/>
        <w:t xml:space="preserve">    int id;</w:t>
      </w:r>
      <w:r>
        <w:br/>
        <w:t xml:space="preserve">    Type type;</w:t>
      </w:r>
      <w:r>
        <w:br/>
        <w:t xml:space="preserve">    int startSide;</w:t>
      </w:r>
      <w:r>
        <w:br/>
        <w:t xml:space="preserve">    Ferry ferry;</w:t>
      </w:r>
      <w:r>
        <w:br/>
      </w:r>
      <w:r>
        <w:br/>
        <w:t xml:space="preserve">    public void run() {</w:t>
      </w:r>
      <w:r>
        <w:br/>
        <w:t xml:space="preserve">        // behavior: enter toll, wait, load, and return</w:t>
      </w:r>
      <w:r>
        <w:br/>
        <w:t xml:space="preserve">    }</w:t>
      </w:r>
      <w:r>
        <w:br/>
        <w:t>}</w:t>
      </w:r>
    </w:p>
    <w:p w14:paraId="39973C1E" w14:textId="77777777" w:rsidR="0093421C" w:rsidRDefault="00000000">
      <w:pPr>
        <w:pStyle w:val="Heading1"/>
      </w:pPr>
      <w:r>
        <w:t>3. Toll and Waiting Square</w:t>
      </w:r>
    </w:p>
    <w:p w14:paraId="79EA2ED9" w14:textId="77777777" w:rsidR="0093421C" w:rsidRDefault="00000000">
      <w:r>
        <w:t>Before boarding, vehicles go through a toll and then wait in a square on their respective side.</w:t>
      </w:r>
    </w:p>
    <w:p w14:paraId="281446E0" w14:textId="77777777" w:rsidR="0093421C" w:rsidRDefault="00000000">
      <w:r>
        <w:t>Each vehicle chooses one of the two tolls randomly and simulates toll processing:</w:t>
      </w:r>
    </w:p>
    <w:p w14:paraId="2CEFC596" w14:textId="77777777" w:rsidR="0093421C" w:rsidRDefault="00000000">
      <w:pPr>
        <w:pStyle w:val="IntenseQuote"/>
      </w:pPr>
      <w:r>
        <w:lastRenderedPageBreak/>
        <w:t>public void enterToll(Vehicle v) throws InterruptedException {</w:t>
      </w:r>
      <w:r>
        <w:br/>
        <w:t xml:space="preserve">    int tollId = new Random().nextInt(2);</w:t>
      </w:r>
      <w:r>
        <w:br/>
        <w:t xml:space="preserve">    System.out.println(v + " passed toll " + tollId);</w:t>
      </w:r>
      <w:r>
        <w:br/>
        <w:t xml:space="preserve">    Thread.sleep(100);</w:t>
      </w:r>
      <w:r>
        <w:br/>
        <w:t>}</w:t>
      </w:r>
    </w:p>
    <w:p w14:paraId="057BC68A" w14:textId="77777777" w:rsidR="0093421C" w:rsidRDefault="00000000">
      <w:pPr>
        <w:pStyle w:val="Heading1"/>
      </w:pPr>
      <w:r>
        <w:t>4. Ferry Loading and Synchronization</w:t>
      </w:r>
    </w:p>
    <w:p w14:paraId="787C54B3" w14:textId="77777777" w:rsidR="0093421C" w:rsidRDefault="00000000">
      <w:r>
        <w:t>The ferry loads vehicles one by one, respecting the capacity and side conditions. Synchronization is used to avoid conflicts.</w:t>
      </w:r>
    </w:p>
    <w:p w14:paraId="54CA5C8C" w14:textId="77777777" w:rsidR="0093421C" w:rsidRDefault="00000000">
      <w:r>
        <w:t>The ferry uses synchronized blocks and wait/notifyAll to manage capacity and side constraints:</w:t>
      </w:r>
    </w:p>
    <w:p w14:paraId="724D5B12" w14:textId="77777777" w:rsidR="0093421C" w:rsidRDefault="00000000">
      <w:pPr>
        <w:pStyle w:val="IntenseQuote"/>
      </w:pPr>
      <w:r>
        <w:t>public void loadOntoFerry(Vehicle v) throws InterruptedException {</w:t>
      </w:r>
      <w:r>
        <w:br/>
        <w:t xml:space="preserve">    synchronized (lock) {</w:t>
      </w:r>
      <w:r>
        <w:br/>
        <w:t xml:space="preserve">        while (v.startSide != side || currentCapacity + v.getLoadValue() &gt; MAX_CAPACITY) {</w:t>
      </w:r>
      <w:r>
        <w:br/>
        <w:t xml:space="preserve">            lock.wait();</w:t>
      </w:r>
      <w:r>
        <w:br/>
        <w:t xml:space="preserve">        }</w:t>
      </w:r>
      <w:r>
        <w:br/>
        <w:t xml:space="preserve">        currentCapacity += v.getLoadValue();</w:t>
      </w:r>
      <w:r>
        <w:br/>
        <w:t xml:space="preserve">        System.out.println(v + " loaded onto ferry");</w:t>
      </w:r>
      <w:r>
        <w:br/>
        <w:t xml:space="preserve">        if (currentCapacity &gt;= MAX_CAPACITY) {</w:t>
      </w:r>
      <w:r>
        <w:br/>
        <w:t xml:space="preserve">            depart();</w:t>
      </w:r>
      <w:r>
        <w:br/>
        <w:t xml:space="preserve">        }</w:t>
      </w:r>
      <w:r>
        <w:br/>
        <w:t xml:space="preserve">    }</w:t>
      </w:r>
      <w:r>
        <w:br/>
        <w:t>}</w:t>
      </w:r>
    </w:p>
    <w:p w14:paraId="1CABB72E" w14:textId="77777777" w:rsidR="0093421C" w:rsidRDefault="00000000">
      <w:pPr>
        <w:pStyle w:val="Heading1"/>
      </w:pPr>
      <w:r>
        <w:t>5. Ferry Movement and Return Trip</w:t>
      </w:r>
    </w:p>
    <w:p w14:paraId="029F1A16" w14:textId="77777777" w:rsidR="0093421C" w:rsidRDefault="00000000">
      <w:r>
        <w:t>After loading enough vehicles or if none remain, the ferry departs and vehicles eventually return.</w:t>
      </w:r>
    </w:p>
    <w:p w14:paraId="2CB85E36" w14:textId="77777777" w:rsidR="0093421C" w:rsidRDefault="00000000">
      <w:r>
        <w:t>The ferry changes sides after travel, resets capacity, and notifies waiting threads:</w:t>
      </w:r>
    </w:p>
    <w:p w14:paraId="38031B81" w14:textId="77777777" w:rsidR="0093421C" w:rsidRDefault="00000000">
      <w:pPr>
        <w:pStyle w:val="IntenseQuote"/>
      </w:pPr>
      <w:r>
        <w:t>private void depart() throws InterruptedException {</w:t>
      </w:r>
      <w:r>
        <w:br/>
        <w:t xml:space="preserve">    System.out.println("Ferry departing from side " + side);</w:t>
      </w:r>
      <w:r>
        <w:br/>
        <w:t xml:space="preserve">    Thread.sleep(500);</w:t>
      </w:r>
      <w:r>
        <w:br/>
        <w:t xml:space="preserve">    currentCapacity = 0;</w:t>
      </w:r>
      <w:r>
        <w:br/>
        <w:t xml:space="preserve">    side = 1 - side;</w:t>
      </w:r>
      <w:r>
        <w:br/>
        <w:t xml:space="preserve">    lock.notifyAll();</w:t>
      </w:r>
      <w:r>
        <w:br/>
        <w:t>}</w:t>
      </w:r>
    </w:p>
    <w:p w14:paraId="6A430531" w14:textId="77777777" w:rsidR="0093421C" w:rsidRDefault="00000000">
      <w:pPr>
        <w:pStyle w:val="Heading1"/>
      </w:pPr>
      <w:r>
        <w:lastRenderedPageBreak/>
        <w:t>6. Conclusion</w:t>
      </w:r>
    </w:p>
    <w:p w14:paraId="282B2722" w14:textId="77777777" w:rsidR="0093421C" w:rsidRDefault="00000000">
      <w:r>
        <w:t>By using multithreading and synchronization in Java, this project models a real-life concurrent system. It handles thread communication, mutual exclusion, and orderly access to shared resources. The code structure ensures that vehicles board, travel, and return efficiently without race conditions or deadlocks.</w:t>
      </w:r>
    </w:p>
    <w:p w14:paraId="1A890045" w14:textId="77777777" w:rsidR="0093421C" w:rsidRDefault="00000000">
      <w:pPr>
        <w:pStyle w:val="Heading1"/>
      </w:pPr>
      <w:r>
        <w:t>7. Sample Output</w:t>
      </w:r>
    </w:p>
    <w:p w14:paraId="14DC2465" w14:textId="77777777" w:rsidR="0093421C" w:rsidRDefault="00000000">
      <w:r>
        <w:t>Below is a sample output taken from a single execution of the program. It demonstrates the ferry and vehicle interactions:</w:t>
      </w:r>
    </w:p>
    <w:p w14:paraId="5C6CFB8D" w14:textId="77777777" w:rsidR="0093421C" w:rsidRDefault="00000000">
      <w:pPr>
        <w:pStyle w:val="IntenseQuote"/>
      </w:pPr>
      <w:r>
        <w:t>CAR-1 passed toll 1 on side 0</w:t>
      </w:r>
      <w:r>
        <w:br/>
        <w:t>CAR-1 is waiting in square on side 0</w:t>
      </w:r>
      <w:r>
        <w:br/>
        <w:t>CAR-1 loaded onto ferry on side 0</w:t>
      </w:r>
      <w:r>
        <w:br/>
        <w:t>Ferry departing from side 0 with 1 capacity used.</w:t>
      </w:r>
      <w:r>
        <w:br/>
        <w:t>Ferry arrived at side 1</w:t>
      </w:r>
      <w:r>
        <w:br/>
        <w:t>CAR-1 is returning to original side.</w:t>
      </w:r>
      <w:r>
        <w:br/>
        <w:t>CAR-1 passed toll 0 on side 1</w:t>
      </w:r>
      <w:r>
        <w:br/>
        <w:t>CAR-1 is waiting in square on side 1</w:t>
      </w:r>
      <w:r>
        <w:br/>
        <w:t>CAR-1 loaded onto ferry on side 1</w:t>
      </w:r>
      <w:r>
        <w:br/>
        <w:t>Ferry departing from side 1 with 1 capacity used.</w:t>
      </w:r>
      <w:r>
        <w:br/>
        <w:t>Ferry arrived at side 0</w:t>
      </w:r>
      <w:r>
        <w:br/>
        <w:t>All vehicles have returned to their starting side.</w:t>
      </w:r>
    </w:p>
    <w:sectPr w:rsidR="009342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886009">
    <w:abstractNumId w:val="8"/>
  </w:num>
  <w:num w:numId="2" w16cid:durableId="1612276752">
    <w:abstractNumId w:val="6"/>
  </w:num>
  <w:num w:numId="3" w16cid:durableId="1471171521">
    <w:abstractNumId w:val="5"/>
  </w:num>
  <w:num w:numId="4" w16cid:durableId="1897547146">
    <w:abstractNumId w:val="4"/>
  </w:num>
  <w:num w:numId="5" w16cid:durableId="1801191899">
    <w:abstractNumId w:val="7"/>
  </w:num>
  <w:num w:numId="6" w16cid:durableId="2016181425">
    <w:abstractNumId w:val="3"/>
  </w:num>
  <w:num w:numId="7" w16cid:durableId="2119252067">
    <w:abstractNumId w:val="2"/>
  </w:num>
  <w:num w:numId="8" w16cid:durableId="573472282">
    <w:abstractNumId w:val="1"/>
  </w:num>
  <w:num w:numId="9" w16cid:durableId="116735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67BD"/>
    <w:rsid w:val="0093421C"/>
    <w:rsid w:val="00A406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9157B"/>
  <w14:defaultImageDpi w14:val="300"/>
  <w15:docId w15:val="{43962922-B045-487C-8146-55571FC7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Zəhra İsmayıllı</cp:lastModifiedBy>
  <cp:revision>2</cp:revision>
  <dcterms:created xsi:type="dcterms:W3CDTF">2013-12-23T23:15:00Z</dcterms:created>
  <dcterms:modified xsi:type="dcterms:W3CDTF">2025-06-12T10:26:00Z</dcterms:modified>
  <cp:category/>
</cp:coreProperties>
</file>